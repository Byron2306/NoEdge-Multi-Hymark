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FE91" w14:textId="77777777" w:rsidR="00C452C5" w:rsidRDefault="00932490">
      <w:pPr>
        <w:pStyle w:val="Heading1"/>
      </w:pPr>
      <w:r>
        <w:t>UTEW221 – Assignment 2 Student Template (2025)</w:t>
      </w:r>
    </w:p>
    <w:p w14:paraId="2513E71B" w14:textId="77777777" w:rsidR="00C452C5" w:rsidRDefault="00C452C5"/>
    <w:p w14:paraId="0795B5E7" w14:textId="77777777" w:rsidR="00C452C5" w:rsidRDefault="00932490">
      <w:r>
        <w:t>NORTH-WEST UNIVERSITY</w:t>
      </w:r>
    </w:p>
    <w:p w14:paraId="15701026" w14:textId="77777777" w:rsidR="00C452C5" w:rsidRDefault="00932490">
      <w:r>
        <w:t>Faculty of Education</w:t>
      </w:r>
    </w:p>
    <w:p w14:paraId="0728423F" w14:textId="77777777" w:rsidR="00C452C5" w:rsidRDefault="00932490">
      <w:r>
        <w:t>Module: UTEW221 – Understanding the World Through Words</w:t>
      </w:r>
    </w:p>
    <w:p w14:paraId="2E822675" w14:textId="77777777" w:rsidR="00C452C5" w:rsidRDefault="00932490">
      <w:r>
        <w:t>Assignment 2 – Creative Final Assessment (2025)</w:t>
      </w:r>
    </w:p>
    <w:p w14:paraId="520A197D" w14:textId="77777777" w:rsidR="00C452C5" w:rsidRDefault="00C452C5"/>
    <w:p w14:paraId="6880B915" w14:textId="77777777" w:rsidR="00C452C5" w:rsidRDefault="00932490">
      <w:r>
        <w:t>STUDENT DETAILS</w:t>
      </w:r>
    </w:p>
    <w:p w14:paraId="2D495151" w14:textId="77777777" w:rsidR="00C452C5" w:rsidRDefault="00932490">
      <w:r>
        <w:t>Name(s):</w:t>
      </w:r>
    </w:p>
    <w:p w14:paraId="70C15F79" w14:textId="77777777" w:rsidR="00C452C5" w:rsidRDefault="00932490">
      <w:r>
        <w:t>Student Number(s):</w:t>
      </w:r>
    </w:p>
    <w:p w14:paraId="457896FF" w14:textId="77777777" w:rsidR="00C452C5" w:rsidRDefault="00932490">
      <w:r>
        <w:t>Group Size (Individual / Pair):</w:t>
      </w:r>
    </w:p>
    <w:p w14:paraId="3E45A029" w14:textId="77777777" w:rsidR="00C452C5" w:rsidRDefault="00932490">
      <w:r>
        <w:t>Campus:</w:t>
      </w:r>
    </w:p>
    <w:p w14:paraId="101E1179" w14:textId="77777777" w:rsidR="00C452C5" w:rsidRDefault="00932490">
      <w:r>
        <w:t>Lecturer: Mr G. Gouws</w:t>
      </w:r>
    </w:p>
    <w:p w14:paraId="6C911ADB" w14:textId="77777777" w:rsidR="00C452C5" w:rsidRDefault="00C452C5"/>
    <w:p w14:paraId="15C043D7" w14:textId="77777777" w:rsidR="00C452C5" w:rsidRDefault="00932490">
      <w:r>
        <w:t>DECLARATION OF ORIGINALITY</w:t>
      </w:r>
    </w:p>
    <w:p w14:paraId="0BF74163" w14:textId="77777777" w:rsidR="00C452C5" w:rsidRDefault="00932490">
      <w:r>
        <w:t>I/We declare that this submission is my/our own work and that all sources have been acknowledged according to NWU Harvard referencing guidelines.</w:t>
      </w:r>
    </w:p>
    <w:p w14:paraId="279421DF" w14:textId="77777777" w:rsidR="00C452C5" w:rsidRDefault="00C452C5"/>
    <w:p w14:paraId="78E4369C" w14:textId="77777777" w:rsidR="00C452C5" w:rsidRDefault="00932490">
      <w:r>
        <w:t>Signature (Student 1): ______________________________</w:t>
      </w:r>
    </w:p>
    <w:p w14:paraId="660FED44" w14:textId="77777777" w:rsidR="00C452C5" w:rsidRDefault="00932490">
      <w:r>
        <w:t>Signature (Student 2): ______________________________</w:t>
      </w:r>
    </w:p>
    <w:p w14:paraId="0C0E2771" w14:textId="77777777" w:rsidR="00C452C5" w:rsidRDefault="00932490">
      <w:r>
        <w:t>Date: ___________________________</w:t>
      </w:r>
    </w:p>
    <w:p w14:paraId="160BD672" w14:textId="77777777" w:rsidR="00C452C5" w:rsidRDefault="00C452C5"/>
    <w:p w14:paraId="5F2E9653" w14:textId="77777777" w:rsidR="00C452C5" w:rsidRDefault="00932490">
      <w:r>
        <w:t>---------------------------------------------------------------</w:t>
      </w:r>
    </w:p>
    <w:p w14:paraId="1949CFDD" w14:textId="77777777" w:rsidR="00C452C5" w:rsidRDefault="00C452C5"/>
    <w:p w14:paraId="3FB7FF5E" w14:textId="77777777" w:rsidR="00C452C5" w:rsidRDefault="00932490">
      <w:r>
        <w:t>ASSIGNMENT OVERVIEW</w:t>
      </w:r>
    </w:p>
    <w:p w14:paraId="10CC87D4" w14:textId="77777777" w:rsidR="00C452C5" w:rsidRDefault="00C452C5"/>
    <w:p w14:paraId="118378DB" w14:textId="77777777" w:rsidR="00C452C5" w:rsidRDefault="00932490">
      <w:pPr>
        <w:rPr>
          <w:b/>
        </w:rPr>
      </w:pPr>
      <w:r>
        <w:rPr>
          <w:b/>
        </w:rPr>
        <w:lastRenderedPageBreak/>
        <w:t>Please compile your submission directly on this document.</w:t>
      </w:r>
    </w:p>
    <w:p w14:paraId="7BC01CCE" w14:textId="77777777" w:rsidR="00C452C5" w:rsidRDefault="00932490">
      <w:pPr>
        <w:rPr>
          <w:b/>
        </w:rPr>
      </w:pPr>
      <w:r>
        <w:rPr>
          <w:b/>
        </w:rPr>
        <w:t>Assignment 2 for UTEW221</w:t>
      </w:r>
    </w:p>
    <w:p w14:paraId="141E1455" w14:textId="77777777" w:rsidR="00C452C5" w:rsidRDefault="00C452C5">
      <w:pPr>
        <w:rPr>
          <w:b/>
        </w:rPr>
      </w:pPr>
    </w:p>
    <w:p w14:paraId="60FEC057" w14:textId="77777777" w:rsidR="00C452C5" w:rsidRDefault="00932490">
      <w:r>
        <w:t>Your task is to create a single meaningful artefact to be submitted to the Believe Museum.</w:t>
      </w:r>
    </w:p>
    <w:p w14:paraId="2825C40A" w14:textId="77777777" w:rsidR="00C452C5" w:rsidRDefault="00932490">
      <w:r>
        <w:t>Your artefact must:</w:t>
      </w:r>
    </w:p>
    <w:p w14:paraId="4BDE85D4" w14:textId="77777777" w:rsidR="00C452C5" w:rsidRDefault="00932490">
      <w:r>
        <w:t>• Address one educational issue from UTEW221 (Chapters 4–9)</w:t>
      </w:r>
    </w:p>
    <w:p w14:paraId="32C0F9D2" w14:textId="77777777" w:rsidR="00C452C5" w:rsidRDefault="00932490">
      <w:r>
        <w:t>• Reflect an ethics of care</w:t>
      </w:r>
    </w:p>
    <w:p w14:paraId="303CC508" w14:textId="77777777" w:rsidR="00C452C5" w:rsidRDefault="00932490">
      <w:r>
        <w:t>• Communicate a deliberate message to a chosen audience</w:t>
      </w:r>
    </w:p>
    <w:p w14:paraId="265F9248" w14:textId="77777777" w:rsidR="00C452C5" w:rsidRDefault="00932490">
      <w:r>
        <w:t>• Show creativity, purpose, and insight</w:t>
      </w:r>
    </w:p>
    <w:p w14:paraId="3B7BADD9" w14:textId="77777777" w:rsidR="00C452C5" w:rsidRDefault="00C452C5"/>
    <w:p w14:paraId="12C92192" w14:textId="77777777" w:rsidR="00C452C5" w:rsidRDefault="00932490">
      <w:r>
        <w:t>APPROVED FORMATS</w:t>
      </w:r>
    </w:p>
    <w:p w14:paraId="4919994F" w14:textId="77777777" w:rsidR="00C452C5" w:rsidRDefault="00932490">
      <w:r>
        <w:t>Submit ONE of the following:</w:t>
      </w:r>
    </w:p>
    <w:p w14:paraId="761B392C" w14:textId="77777777" w:rsidR="00C452C5" w:rsidRDefault="00932490">
      <w:r>
        <w:t>1. Written artefact (story, poem, children’s book) – max 1000 words</w:t>
      </w:r>
    </w:p>
    <w:p w14:paraId="0D6D4626" w14:textId="77777777" w:rsidR="00C452C5" w:rsidRDefault="00932490">
      <w:r>
        <w:t>2. A 5-minute digital artefact (video, drama, radio skit, slideshow)</w:t>
      </w:r>
    </w:p>
    <w:p w14:paraId="3428C858" w14:textId="77777777" w:rsidR="00C452C5" w:rsidRDefault="00932490">
      <w:r>
        <w:t>3. Poster or infographic</w:t>
      </w:r>
    </w:p>
    <w:p w14:paraId="1B9A95B6" w14:textId="77777777" w:rsidR="00C452C5" w:rsidRDefault="00932490">
      <w:r>
        <w:t>4. Alternative creative format (must include a 1-page explanatory note)</w:t>
      </w:r>
    </w:p>
    <w:p w14:paraId="146E345F" w14:textId="77777777" w:rsidR="00C452C5" w:rsidRDefault="00C452C5"/>
    <w:p w14:paraId="62DBDE67" w14:textId="77777777" w:rsidR="00C452C5" w:rsidRDefault="00932490">
      <w:r>
        <w:t>Pair submissions allowed.</w:t>
      </w:r>
    </w:p>
    <w:p w14:paraId="27EFF09C" w14:textId="77777777" w:rsidR="00C452C5" w:rsidRDefault="00932490">
      <w:r>
        <w:t>REQUIRED SUPPORTING PAGE (Applies to ALL formats)</w:t>
      </w:r>
    </w:p>
    <w:p w14:paraId="3AEE4652" w14:textId="77777777" w:rsidR="00C452C5" w:rsidRDefault="00932490">
      <w:r>
        <w:t>Provide the following on a separate page:</w:t>
      </w:r>
    </w:p>
    <w:p w14:paraId="620C93B9" w14:textId="77777777" w:rsidR="00C452C5" w:rsidRDefault="00932490">
      <w:r>
        <w:t>• Title of artefact</w:t>
      </w:r>
    </w:p>
    <w:p w14:paraId="178C1B8B" w14:textId="77777777" w:rsidR="00C452C5" w:rsidRDefault="00932490">
      <w:r>
        <w:t>• Target audience</w:t>
      </w:r>
    </w:p>
    <w:p w14:paraId="75095638" w14:textId="77777777" w:rsidR="00C452C5" w:rsidRDefault="00932490">
      <w:r>
        <w:t>• Educational issue chosen</w:t>
      </w:r>
    </w:p>
    <w:p w14:paraId="023DA16D" w14:textId="77777777" w:rsidR="00C452C5" w:rsidRDefault="00932490">
      <w:r>
        <w:t>• Purpose and message</w:t>
      </w:r>
    </w:p>
    <w:p w14:paraId="11668879" w14:textId="77777777" w:rsidR="00C452C5" w:rsidRDefault="00932490">
      <w:r>
        <w:t>• How ethics of care is demonstrated</w:t>
      </w:r>
    </w:p>
    <w:p w14:paraId="258E5471" w14:textId="77777777" w:rsidR="00C452C5" w:rsidRDefault="00932490">
      <w:r>
        <w:t>• Key links to UTEW221 content (Chapters 4–9)</w:t>
      </w:r>
    </w:p>
    <w:p w14:paraId="604A2C4B" w14:textId="77777777" w:rsidR="00C452C5" w:rsidRDefault="00932490">
      <w:r>
        <w:lastRenderedPageBreak/>
        <w:t>OFFICIAL RUBRIC – UTEW221 ASSIGNMENT 2 (Total: 50 marks)</w:t>
      </w:r>
    </w:p>
    <w:p w14:paraId="189230C2" w14:textId="77777777" w:rsidR="00C452C5" w:rsidRDefault="00C452C5"/>
    <w:p w14:paraId="3B655174" w14:textId="77777777" w:rsidR="00C452C5" w:rsidRDefault="00932490">
      <w:r>
        <w:t>1. Conceptual Depth and Understanding (10)</w:t>
      </w:r>
    </w:p>
    <w:p w14:paraId="38F293DA" w14:textId="77777777" w:rsidR="00C452C5" w:rsidRDefault="00932490">
      <w:r>
        <w:t>• Demonstrates insight into chosen educational issue</w:t>
      </w:r>
    </w:p>
    <w:p w14:paraId="4D1EDB53" w14:textId="77777777" w:rsidR="00C452C5" w:rsidRDefault="00932490">
      <w:r>
        <w:t>• Shows relevance to UTEW221 themes (Ch. 4–9)</w:t>
      </w:r>
    </w:p>
    <w:p w14:paraId="33D0E3C8" w14:textId="77777777" w:rsidR="00C452C5" w:rsidRDefault="00C452C5"/>
    <w:p w14:paraId="6FBF4752" w14:textId="77777777" w:rsidR="00C452C5" w:rsidRDefault="00932490">
      <w:r>
        <w:t>2. Creativity and Design Quality (10)</w:t>
      </w:r>
    </w:p>
    <w:p w14:paraId="18200290" w14:textId="77777777" w:rsidR="00C452C5" w:rsidRDefault="00932490">
      <w:r>
        <w:t>• Originality, engagement, and intention</w:t>
      </w:r>
    </w:p>
    <w:p w14:paraId="1F0F05D6" w14:textId="77777777" w:rsidR="00C452C5" w:rsidRDefault="00932490">
      <w:r>
        <w:t>• Creative use of chosen medium</w:t>
      </w:r>
    </w:p>
    <w:p w14:paraId="1E5FAD13" w14:textId="77777777" w:rsidR="00C452C5" w:rsidRDefault="00C452C5"/>
    <w:p w14:paraId="577F6C92" w14:textId="77777777" w:rsidR="00C452C5" w:rsidRDefault="00932490">
      <w:r>
        <w:t>3. Message and Communication (10)</w:t>
      </w:r>
    </w:p>
    <w:p w14:paraId="4E74FF7F" w14:textId="77777777" w:rsidR="00C452C5" w:rsidRDefault="00932490">
      <w:r>
        <w:t>• Message is clear, purposeful, and aligned to ethics of care</w:t>
      </w:r>
    </w:p>
    <w:p w14:paraId="797A7889" w14:textId="77777777" w:rsidR="00C452C5" w:rsidRDefault="00932490">
      <w:r>
        <w:t>• Audience-appropriate and meaningful</w:t>
      </w:r>
    </w:p>
    <w:p w14:paraId="6A6F11F5" w14:textId="77777777" w:rsidR="00C452C5" w:rsidRDefault="00C452C5"/>
    <w:p w14:paraId="4210DD50" w14:textId="77777777" w:rsidR="00C452C5" w:rsidRDefault="00932490">
      <w:r>
        <w:t>4. Integration of Theory (10)</w:t>
      </w:r>
    </w:p>
    <w:p w14:paraId="1C0722D4" w14:textId="77777777" w:rsidR="00C452C5" w:rsidRDefault="00932490">
      <w:r>
        <w:t>• Makes explicit links to module concepts</w:t>
      </w:r>
    </w:p>
    <w:p w14:paraId="58CFCD8B" w14:textId="77777777" w:rsidR="00C452C5" w:rsidRDefault="00932490">
      <w:r>
        <w:t>• Shows understanding of social, ethical, or pedagogical implications</w:t>
      </w:r>
    </w:p>
    <w:p w14:paraId="370D45FB" w14:textId="77777777" w:rsidR="00C452C5" w:rsidRDefault="00C452C5"/>
    <w:p w14:paraId="13428B06" w14:textId="77777777" w:rsidR="00C452C5" w:rsidRDefault="00932490">
      <w:r>
        <w:t>5. Technical Quality and Presentation (10)</w:t>
      </w:r>
    </w:p>
    <w:p w14:paraId="7ADC1AAD" w14:textId="77777777" w:rsidR="00C452C5" w:rsidRDefault="00932490">
      <w:r>
        <w:t>• Neat, coherent, well-structured final product</w:t>
      </w:r>
    </w:p>
    <w:p w14:paraId="68F85336" w14:textId="77777777" w:rsidR="00C452C5" w:rsidRDefault="00932490">
      <w:r>
        <w:t>• Referencing where applicable (NWU Harvard)</w:t>
      </w:r>
    </w:p>
    <w:p w14:paraId="199D1BE8" w14:textId="77777777" w:rsidR="00C452C5" w:rsidRDefault="00C452C5"/>
    <w:p w14:paraId="3B444C3A" w14:textId="77777777" w:rsidR="00C452C5" w:rsidRDefault="00932490">
      <w:r>
        <w:t>TOTAL: ______ / 50</w:t>
      </w:r>
    </w:p>
    <w:p w14:paraId="462D28B5" w14:textId="77777777" w:rsidR="00C452C5" w:rsidRDefault="00C452C5"/>
    <w:p w14:paraId="4D7F8736" w14:textId="77777777" w:rsidR="00C452C5" w:rsidRDefault="00932490">
      <w:r>
        <w:t>---------------------------------------------------------------</w:t>
      </w:r>
    </w:p>
    <w:p w14:paraId="30730C31" w14:textId="77777777" w:rsidR="00C452C5" w:rsidRDefault="00932490">
      <w:r>
        <w:t>SUBMISSION CHECKLIST</w:t>
      </w:r>
    </w:p>
    <w:p w14:paraId="48A78B04" w14:textId="77777777" w:rsidR="00C452C5" w:rsidRDefault="00932490">
      <w:r>
        <w:lastRenderedPageBreak/>
        <w:t>Before submitting, ensure:</w:t>
      </w:r>
    </w:p>
    <w:p w14:paraId="5E8D02C6" w14:textId="77777777" w:rsidR="00C452C5" w:rsidRDefault="00932490">
      <w:pPr>
        <w:numPr>
          <w:ilvl w:val="0"/>
          <w:numId w:val="10"/>
        </w:numPr>
      </w:pPr>
      <w:r>
        <w:t xml:space="preserve"> Artefact is complete and clear.</w:t>
      </w:r>
    </w:p>
    <w:p w14:paraId="62B05C77" w14:textId="77777777" w:rsidR="00C452C5" w:rsidRDefault="00932490">
      <w:pPr>
        <w:numPr>
          <w:ilvl w:val="0"/>
          <w:numId w:val="10"/>
        </w:numPr>
      </w:pPr>
      <w:r>
        <w:t xml:space="preserve"> Supporting explanation page included.</w:t>
      </w:r>
    </w:p>
    <w:p w14:paraId="22D828B5" w14:textId="77777777" w:rsidR="00C452C5" w:rsidRDefault="00932490">
      <w:pPr>
        <w:numPr>
          <w:ilvl w:val="0"/>
          <w:numId w:val="10"/>
        </w:numPr>
      </w:pPr>
      <w:r>
        <w:t xml:space="preserve"> Rubric reviewed.</w:t>
      </w:r>
    </w:p>
    <w:p w14:paraId="599E7BAC" w14:textId="77777777" w:rsidR="00C452C5" w:rsidRDefault="00932490">
      <w:pPr>
        <w:numPr>
          <w:ilvl w:val="0"/>
          <w:numId w:val="10"/>
        </w:numPr>
      </w:pPr>
      <w:r>
        <w:t xml:space="preserve"> File named correctly: UTEW221_A2_StudentNumber.</w:t>
      </w:r>
    </w:p>
    <w:p w14:paraId="2FFB601C" w14:textId="77777777" w:rsidR="00C452C5" w:rsidRDefault="00932490">
      <w:pPr>
        <w:numPr>
          <w:ilvl w:val="0"/>
          <w:numId w:val="10"/>
        </w:numPr>
      </w:pPr>
      <w:r>
        <w:t xml:space="preserve"> All group members are listed above.</w:t>
      </w:r>
    </w:p>
    <w:p w14:paraId="59A2D7DB" w14:textId="77777777" w:rsidR="00C452C5" w:rsidRDefault="00932490">
      <w:r>
        <w:t>---------------------------------------------------------------</w:t>
      </w:r>
    </w:p>
    <w:p w14:paraId="573FC38D" w14:textId="77777777" w:rsidR="00C452C5" w:rsidRDefault="00C452C5"/>
    <w:p w14:paraId="443DCDA4" w14:textId="77777777" w:rsidR="00C452C5" w:rsidRDefault="00C452C5"/>
    <w:p w14:paraId="1206E91E" w14:textId="77777777" w:rsidR="00C452C5" w:rsidRDefault="00932490">
      <w:pPr>
        <w:rPr>
          <w:b/>
        </w:rPr>
      </w:pPr>
      <w:r>
        <w:rPr>
          <w:b/>
        </w:rPr>
        <w:t>Please compile your submission directly on this document.</w:t>
      </w:r>
    </w:p>
    <w:p w14:paraId="2E29E3E3" w14:textId="77777777" w:rsidR="00C452C5" w:rsidRDefault="00C452C5"/>
    <w:sectPr w:rsidR="00C452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97042"/>
    <w:multiLevelType w:val="hybridMultilevel"/>
    <w:tmpl w:val="BB183886"/>
    <w:lvl w:ilvl="0" w:tplc="D0CCD296">
      <w:start w:val="1"/>
      <w:numFmt w:val="decimal"/>
      <w:lvlText w:val="%1."/>
      <w:lvlJc w:val="left"/>
      <w:pPr>
        <w:ind w:left="720" w:hanging="360"/>
      </w:pPr>
    </w:lvl>
    <w:lvl w:ilvl="1" w:tplc="3D88DC9C">
      <w:start w:val="1"/>
      <w:numFmt w:val="decimal"/>
      <w:lvlText w:val="%2."/>
      <w:lvlJc w:val="left"/>
      <w:pPr>
        <w:ind w:left="1440" w:hanging="1080"/>
      </w:pPr>
    </w:lvl>
    <w:lvl w:ilvl="2" w:tplc="F7F893BC">
      <w:start w:val="1"/>
      <w:numFmt w:val="decimal"/>
      <w:lvlText w:val="%3."/>
      <w:lvlJc w:val="left"/>
      <w:pPr>
        <w:ind w:left="2160" w:hanging="1980"/>
      </w:pPr>
    </w:lvl>
    <w:lvl w:ilvl="3" w:tplc="0C3A54AA">
      <w:start w:val="1"/>
      <w:numFmt w:val="decimal"/>
      <w:lvlText w:val="%4."/>
      <w:lvlJc w:val="left"/>
      <w:pPr>
        <w:ind w:left="2880" w:hanging="2520"/>
      </w:pPr>
    </w:lvl>
    <w:lvl w:ilvl="4" w:tplc="84D2E86E">
      <w:start w:val="1"/>
      <w:numFmt w:val="decimal"/>
      <w:lvlText w:val="%5."/>
      <w:lvlJc w:val="left"/>
      <w:pPr>
        <w:ind w:left="3600" w:hanging="3240"/>
      </w:pPr>
    </w:lvl>
    <w:lvl w:ilvl="5" w:tplc="5D9E0894">
      <w:start w:val="1"/>
      <w:numFmt w:val="decimal"/>
      <w:lvlText w:val="%6."/>
      <w:lvlJc w:val="left"/>
      <w:pPr>
        <w:ind w:left="4320" w:hanging="4140"/>
      </w:pPr>
    </w:lvl>
    <w:lvl w:ilvl="6" w:tplc="804C5B1E">
      <w:start w:val="1"/>
      <w:numFmt w:val="decimal"/>
      <w:lvlText w:val="%7."/>
      <w:lvlJc w:val="left"/>
      <w:pPr>
        <w:ind w:left="5040" w:hanging="4680"/>
      </w:pPr>
    </w:lvl>
    <w:lvl w:ilvl="7" w:tplc="F2F07908">
      <w:start w:val="1"/>
      <w:numFmt w:val="decimal"/>
      <w:lvlText w:val="%8."/>
      <w:lvlJc w:val="left"/>
      <w:pPr>
        <w:ind w:left="5760" w:hanging="5400"/>
      </w:pPr>
    </w:lvl>
    <w:lvl w:ilvl="8" w:tplc="AB6CF320">
      <w:start w:val="1"/>
      <w:numFmt w:val="decimal"/>
      <w:lvlText w:val="%9."/>
      <w:lvlJc w:val="left"/>
      <w:pPr>
        <w:ind w:left="6480" w:hanging="6300"/>
      </w:pPr>
    </w:lvl>
  </w:abstractNum>
  <w:abstractNum w:abstractNumId="10" w15:restartNumberingAfterBreak="0">
    <w:nsid w:val="47A727BD"/>
    <w:multiLevelType w:val="hybridMultilevel"/>
    <w:tmpl w:val="722ED8A4"/>
    <w:lvl w:ilvl="0" w:tplc="BAA4DF0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E81BA4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CFDA8688">
      <w:numFmt w:val="bullet"/>
      <w:lvlText w:val=""/>
      <w:lvlJc w:val="left"/>
      <w:pPr>
        <w:ind w:left="2160" w:hanging="1800"/>
      </w:pPr>
    </w:lvl>
    <w:lvl w:ilvl="3" w:tplc="70C83F7C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CCBE2B24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5D1A2EF2">
      <w:numFmt w:val="bullet"/>
      <w:lvlText w:val=""/>
      <w:lvlJc w:val="left"/>
      <w:pPr>
        <w:ind w:left="4320" w:hanging="3960"/>
      </w:pPr>
    </w:lvl>
    <w:lvl w:ilvl="6" w:tplc="559EE9FA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A2CC0766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108E5778">
      <w:numFmt w:val="bullet"/>
      <w:lvlText w:val=""/>
      <w:lvlJc w:val="left"/>
      <w:pPr>
        <w:ind w:left="6480" w:hanging="6120"/>
      </w:pPr>
    </w:lvl>
  </w:abstractNum>
  <w:num w:numId="1" w16cid:durableId="1944799857">
    <w:abstractNumId w:val="8"/>
  </w:num>
  <w:num w:numId="2" w16cid:durableId="1891531421">
    <w:abstractNumId w:val="6"/>
  </w:num>
  <w:num w:numId="3" w16cid:durableId="1470707890">
    <w:abstractNumId w:val="5"/>
  </w:num>
  <w:num w:numId="4" w16cid:durableId="181482035">
    <w:abstractNumId w:val="4"/>
  </w:num>
  <w:num w:numId="5" w16cid:durableId="51470801">
    <w:abstractNumId w:val="7"/>
  </w:num>
  <w:num w:numId="6" w16cid:durableId="1542135792">
    <w:abstractNumId w:val="3"/>
  </w:num>
  <w:num w:numId="7" w16cid:durableId="2005165792">
    <w:abstractNumId w:val="2"/>
  </w:num>
  <w:num w:numId="8" w16cid:durableId="1728842128">
    <w:abstractNumId w:val="1"/>
  </w:num>
  <w:num w:numId="9" w16cid:durableId="911231852">
    <w:abstractNumId w:val="0"/>
  </w:num>
  <w:num w:numId="10" w16cid:durableId="1356691868">
    <w:abstractNumId w:val="10"/>
  </w:num>
  <w:num w:numId="11" w16cid:durableId="87121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C5"/>
    <w:rsid w:val="008A17E4"/>
    <w:rsid w:val="00932490"/>
    <w:rsid w:val="00C4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1142C6"/>
  <w14:defaultImageDpi w14:val="300"/>
  <w15:docId w15:val="{3EC10579-3EC0-4454-BD20-816163FA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Grantt Gouws</cp:lastModifiedBy>
  <cp:revision>2</cp:revision>
  <dcterms:created xsi:type="dcterms:W3CDTF">2026-01-27T11:28:00Z</dcterms:created>
  <dcterms:modified xsi:type="dcterms:W3CDTF">2026-01-27T11:28:00Z</dcterms:modified>
  <cp:category/>
</cp:coreProperties>
</file>